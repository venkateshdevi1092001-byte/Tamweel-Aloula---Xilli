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2E9BE" w14:textId="77777777" w:rsidR="008C691B" w:rsidRDefault="00976298">
      <w:pPr>
        <w:pStyle w:val="Title"/>
      </w:pPr>
      <w:r>
        <w:t>Updated SAP – Temenos Customer Integration via REST API</w:t>
      </w:r>
    </w:p>
    <w:p w14:paraId="11BDF9F7" w14:textId="77777777" w:rsidR="0008704C" w:rsidRDefault="0008704C" w:rsidP="0008704C">
      <w:pPr>
        <w:pStyle w:val="NormalWeb"/>
        <w:spacing w:after="200"/>
        <w:textAlignment w:val="baseline"/>
      </w:pPr>
      <w:r>
        <w:rPr>
          <w:rFonts w:ascii="Cambria" w:eastAsia="Cambria" w:hAnsi="Cambria" w:cs="Cambria"/>
          <w:sz w:val="22"/>
          <w:szCs w:val="22"/>
          <w:shd w:val="clear" w:color="auto" w:fill="FFFFFF"/>
        </w:rPr>
        <w:t>Version: 1.1 </w:t>
      </w:r>
    </w:p>
    <w:p w14:paraId="402B2756" w14:textId="77777777" w:rsidR="0008704C" w:rsidRDefault="0008704C" w:rsidP="0008704C">
      <w:pPr>
        <w:pStyle w:val="NormalWeb"/>
        <w:spacing w:after="200"/>
        <w:textAlignment w:val="baseline"/>
      </w:pPr>
      <w:r>
        <w:rPr>
          <w:rFonts w:ascii="Cambria" w:eastAsia="Cambria" w:hAnsi="Cambria" w:cs="Cambria"/>
          <w:sz w:val="22"/>
          <w:szCs w:val="22"/>
          <w:shd w:val="clear" w:color="auto" w:fill="FFFFFF"/>
        </w:rPr>
        <w:t>Maintained by: SAP Technical Integration Team </w:t>
      </w:r>
    </w:p>
    <w:p w14:paraId="5290E755" w14:textId="77777777" w:rsidR="008C691B" w:rsidRDefault="005F1F22">
      <w:pPr>
        <w:pStyle w:val="Heading1"/>
      </w:pPr>
      <w:r>
        <w:t>Authentication</w:t>
      </w:r>
    </w:p>
    <w:p w14:paraId="1C078099" w14:textId="77777777" w:rsidR="008C691B" w:rsidRDefault="005F1F22">
      <w:r>
        <w:t>Type: Basic Authentication</w:t>
      </w:r>
    </w:p>
    <w:p w14:paraId="66DD2374" w14:textId="77777777" w:rsidR="008C691B" w:rsidRDefault="005F1F22">
      <w:r>
        <w:t>Username &amp; Password: To be shared after business confirmation</w:t>
      </w:r>
    </w:p>
    <w:p w14:paraId="4CA609FB" w14:textId="77777777" w:rsidR="008C691B" w:rsidRDefault="005F1F22">
      <w:pPr>
        <w:pStyle w:val="Heading1"/>
      </w:pPr>
      <w:r>
        <w:t xml:space="preserve">1. POST – Create Customer in </w:t>
      </w:r>
      <w:r>
        <w:t>SAP</w:t>
      </w:r>
    </w:p>
    <w:p w14:paraId="18D9D128" w14:textId="77777777" w:rsidR="008C691B" w:rsidRDefault="005F1F22">
      <w:r>
        <w:t>Endpoint: POST https://vhakfakqci.sap.alkifah.com:44300/XD01/XD01</w:t>
      </w:r>
    </w:p>
    <w:p w14:paraId="77399F61" w14:textId="77777777" w:rsidR="008C691B" w:rsidRDefault="005F1F22">
      <w:pPr>
        <w:pStyle w:val="Heading2"/>
      </w:pPr>
      <w:r>
        <w:t>Headers</w:t>
      </w:r>
    </w:p>
    <w:p w14:paraId="78A440C0" w14:textId="77777777" w:rsidR="008C691B" w:rsidRDefault="005F1F22">
      <w:r w:rsidRPr="0008704C">
        <w:rPr>
          <w:b/>
          <w:bCs/>
        </w:rPr>
        <w:t>x-csrf-token:</w:t>
      </w:r>
      <w:r>
        <w:t xml:space="preserve"> Fetch via GET</w:t>
      </w:r>
      <w:r>
        <w:br/>
      </w:r>
      <w:r w:rsidRPr="0008704C">
        <w:rPr>
          <w:b/>
          <w:bCs/>
        </w:rPr>
        <w:t>sap-client:</w:t>
      </w:r>
      <w:r>
        <w:t xml:space="preserve"> 500</w:t>
      </w:r>
      <w:r>
        <w:br/>
      </w:r>
      <w:r w:rsidRPr="0008704C">
        <w:rPr>
          <w:b/>
          <w:bCs/>
        </w:rPr>
        <w:t>Content-Type:</w:t>
      </w:r>
      <w:r>
        <w:t xml:space="preserve"> application/json</w:t>
      </w:r>
    </w:p>
    <w:p w14:paraId="5054F0F9" w14:textId="77777777" w:rsidR="008C691B" w:rsidRDefault="005F1F22">
      <w:pPr>
        <w:pStyle w:val="Heading2"/>
      </w:pPr>
      <w:r>
        <w:t>Payload</w:t>
      </w:r>
    </w:p>
    <w:p w14:paraId="65AD5799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[</w:t>
      </w:r>
    </w:p>
    <w:p w14:paraId="46066BF0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{</w:t>
      </w:r>
    </w:p>
    <w:p w14:paraId="7F67AA7A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"cifid": "611",</w:t>
      </w:r>
    </w:p>
    <w:p w14:paraId="470417C9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"customername": "est/kan 1234",</w:t>
      </w:r>
    </w:p>
    <w:p w14:paraId="03115177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"customerid": "2150244000",</w:t>
      </w:r>
    </w:p>
    <w:p w14:paraId="4A6EF4BB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"sapcocode": "C150",</w:t>
      </w:r>
    </w:p>
    <w:p w14:paraId="1DAF941D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"corp_ret_ind": "C",</w:t>
      </w:r>
    </w:p>
    <w:p w14:paraId="73D1CF69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"building_no": "0",</w:t>
      </w:r>
    </w:p>
    <w:p w14:paraId="530ED5CC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"street_name": "</w:t>
      </w:r>
      <w:r w:rsidRPr="00976298">
        <w:rPr>
          <w:rFonts w:asciiTheme="minorBidi" w:hAnsiTheme="minorBidi"/>
          <w:sz w:val="20"/>
          <w:szCs w:val="20"/>
          <w:rtl/>
        </w:rPr>
        <w:t>طريق بقيق</w:t>
      </w:r>
      <w:r w:rsidRPr="00976298">
        <w:rPr>
          <w:rFonts w:asciiTheme="minorBidi" w:hAnsiTheme="minorBidi"/>
          <w:sz w:val="20"/>
          <w:szCs w:val="20"/>
        </w:rPr>
        <w:t>",</w:t>
      </w:r>
    </w:p>
    <w:p w14:paraId="7B2CC740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"region": "15",</w:t>
      </w:r>
    </w:p>
    <w:p w14:paraId="7FE4E1C6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"city": "DAMMAM",</w:t>
      </w:r>
    </w:p>
    <w:p w14:paraId="0AB66F21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"district": "</w:t>
      </w:r>
      <w:r w:rsidRPr="00976298">
        <w:rPr>
          <w:rFonts w:asciiTheme="minorBidi" w:hAnsiTheme="minorBidi"/>
          <w:sz w:val="20"/>
          <w:szCs w:val="20"/>
          <w:rtl/>
        </w:rPr>
        <w:t>الصناعية الثانية</w:t>
      </w:r>
      <w:r w:rsidRPr="00976298">
        <w:rPr>
          <w:rFonts w:asciiTheme="minorBidi" w:hAnsiTheme="minorBidi"/>
          <w:sz w:val="20"/>
          <w:szCs w:val="20"/>
        </w:rPr>
        <w:t>",</w:t>
      </w:r>
    </w:p>
    <w:p w14:paraId="13D204C1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"postal_code": "31311",</w:t>
      </w:r>
    </w:p>
    <w:p w14:paraId="7B0D29B1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"zipcode": "16612",</w:t>
      </w:r>
    </w:p>
    <w:p w14:paraId="43055360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"country": "",</w:t>
      </w:r>
    </w:p>
    <w:p w14:paraId="3E5C6F41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"phone1": "143344443",</w:t>
      </w:r>
    </w:p>
    <w:p w14:paraId="7B24E13C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"mobile1": "505322795",</w:t>
      </w:r>
    </w:p>
    <w:p w14:paraId="50E1A5B8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"vat_reg_no": "",</w:t>
      </w:r>
    </w:p>
    <w:p w14:paraId="7B9F6579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"payment_term": "Z030"</w:t>
      </w:r>
    </w:p>
    <w:p w14:paraId="2D04C6CC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},</w:t>
      </w:r>
    </w:p>
    <w:p w14:paraId="2B4B530E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{</w:t>
      </w:r>
    </w:p>
    <w:p w14:paraId="03BE1CDA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lastRenderedPageBreak/>
        <w:t>    "cifid": "2000",</w:t>
      </w:r>
    </w:p>
    <w:p w14:paraId="2F6585BA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"customername": "</w:t>
      </w:r>
      <w:r w:rsidRPr="00976298">
        <w:rPr>
          <w:rFonts w:asciiTheme="minorBidi" w:hAnsiTheme="minorBidi"/>
          <w:sz w:val="20"/>
          <w:szCs w:val="20"/>
          <w:rtl/>
        </w:rPr>
        <w:t>عايض فلاح شائع القحطاني23</w:t>
      </w:r>
      <w:r w:rsidRPr="00976298">
        <w:rPr>
          <w:rFonts w:asciiTheme="minorBidi" w:hAnsiTheme="minorBidi"/>
          <w:sz w:val="20"/>
          <w:szCs w:val="20"/>
        </w:rPr>
        <w:t>",</w:t>
      </w:r>
    </w:p>
    <w:p w14:paraId="64C802B1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"customerid": "1077554000",</w:t>
      </w:r>
    </w:p>
    <w:p w14:paraId="681C1D23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"sapcocode": "C150",</w:t>
      </w:r>
    </w:p>
    <w:p w14:paraId="1996A394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"corp_ret_ind": "R",</w:t>
      </w:r>
    </w:p>
    <w:p w14:paraId="430E32C4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"building_no": "1 / -6856",</w:t>
      </w:r>
    </w:p>
    <w:p w14:paraId="12BE666B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"street_name": "</w:t>
      </w:r>
      <w:r w:rsidRPr="00976298">
        <w:rPr>
          <w:rFonts w:asciiTheme="minorBidi" w:hAnsiTheme="minorBidi"/>
          <w:sz w:val="20"/>
          <w:szCs w:val="20"/>
          <w:rtl/>
        </w:rPr>
        <w:t>الحائر</w:t>
      </w:r>
      <w:r w:rsidRPr="00976298">
        <w:rPr>
          <w:rFonts w:asciiTheme="minorBidi" w:hAnsiTheme="minorBidi"/>
          <w:sz w:val="20"/>
          <w:szCs w:val="20"/>
        </w:rPr>
        <w:t>",</w:t>
      </w:r>
    </w:p>
    <w:p w14:paraId="2D6BC8DA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"region": "11",</w:t>
      </w:r>
    </w:p>
    <w:p w14:paraId="1B050C98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"city": "RIYADH",</w:t>
      </w:r>
    </w:p>
    <w:p w14:paraId="2BC0DBF1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"district": "Al Haer Dist.",</w:t>
      </w:r>
    </w:p>
    <w:p w14:paraId="20C27349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"postal_code": "4062",</w:t>
      </w:r>
    </w:p>
    <w:p w14:paraId="5ECD7CFA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"zipcode": "14551",</w:t>
      </w:r>
    </w:p>
    <w:p w14:paraId="0C406B46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"country": "SA",</w:t>
      </w:r>
    </w:p>
    <w:p w14:paraId="1E6017DA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"phone1": "",</w:t>
      </w:r>
    </w:p>
    <w:p w14:paraId="677FBB3E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"mobile1": "500631408",</w:t>
      </w:r>
    </w:p>
    <w:p w14:paraId="2A3F2A71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"vat_reg_no": "",</w:t>
      </w:r>
    </w:p>
    <w:p w14:paraId="544C00A0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"payment_term": "Z030"</w:t>
      </w:r>
    </w:p>
    <w:p w14:paraId="02C0D039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}</w:t>
      </w:r>
    </w:p>
    <w:p w14:paraId="3A00C2DF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]</w:t>
      </w:r>
    </w:p>
    <w:p w14:paraId="4A40A647" w14:textId="77777777" w:rsidR="008C691B" w:rsidRDefault="005F1F22" w:rsidP="00401CC5">
      <w:pPr>
        <w:shd w:val="clear" w:color="auto" w:fill="FFFFFF"/>
        <w:spacing w:after="0" w:line="270" w:lineRule="atLeast"/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 xml:space="preserve">Success </w:t>
      </w:r>
      <w:r>
        <w:t>Response</w:t>
      </w:r>
    </w:p>
    <w:p w14:paraId="2D37C44A" w14:textId="77777777" w:rsidR="008C691B" w:rsidRDefault="005F1F22">
      <w:r>
        <w:t>{"status": "success","message": "1 customer(s) uploaded."}</w:t>
      </w:r>
    </w:p>
    <w:p w14:paraId="4F722432" w14:textId="77777777" w:rsidR="008C691B" w:rsidRDefault="005F1F22">
      <w:pPr>
        <w:pStyle w:val="Heading2"/>
      </w:pPr>
      <w:r>
        <w:t>Error Response</w:t>
      </w:r>
    </w:p>
    <w:p w14:paraId="68E37FC8" w14:textId="77777777" w:rsidR="008C691B" w:rsidRDefault="005F1F22">
      <w:r>
        <w:t xml:space="preserve">{"status": "error","errors": [{"kunnr": "600","customer_name": "est/kan </w:t>
      </w:r>
      <w:r>
        <w:t>alenshaeya","commercial_id": "2050212592","message": "Commercial ID must be 1 to 15 characters"}]}</w:t>
      </w:r>
    </w:p>
    <w:p w14:paraId="7AAA11E4" w14:textId="77777777" w:rsidR="0008704C" w:rsidRDefault="0008704C" w:rsidP="0008704C">
      <w:r w:rsidRPr="0008704C">
        <w:rPr>
          <w:b/>
          <w:bCs/>
        </w:rPr>
        <w:t>Note:</w:t>
      </w:r>
      <w:r w:rsidRPr="0008704C">
        <w:t xml:space="preserve"> The field status is automatically filled with value </w:t>
      </w:r>
      <w:r w:rsidRPr="0008704C">
        <w:rPr>
          <w:b/>
          <w:bCs/>
        </w:rPr>
        <w:t>"C"</w:t>
      </w:r>
      <w:r w:rsidRPr="0008704C">
        <w:t xml:space="preserve"> during creation.</w:t>
      </w:r>
    </w:p>
    <w:p w14:paraId="697D49CB" w14:textId="77777777" w:rsidR="008C691B" w:rsidRDefault="005F1F22">
      <w:pPr>
        <w:pStyle w:val="Heading1"/>
      </w:pPr>
      <w:r>
        <w:t>2. GET – Retrieve Customers Created on a Specific Date</w:t>
      </w:r>
    </w:p>
    <w:p w14:paraId="0684D53B" w14:textId="77777777" w:rsidR="008C691B" w:rsidRDefault="005F1F22">
      <w:r>
        <w:t>Endpoint: GET https://v</w:t>
      </w:r>
      <w:r>
        <w:t>hakfakqci.sap.alkifah.com:44300/XD01/XD01?BUKRS=C150&amp;ERDAT=20250804</w:t>
      </w:r>
    </w:p>
    <w:p w14:paraId="30F4DBCD" w14:textId="77777777" w:rsidR="008C691B" w:rsidRDefault="005F1F22">
      <w:pPr>
        <w:pStyle w:val="Heading2"/>
      </w:pPr>
      <w:r>
        <w:t>Headers</w:t>
      </w:r>
    </w:p>
    <w:p w14:paraId="3CA1171F" w14:textId="77777777" w:rsidR="008C691B" w:rsidRDefault="005F1F22">
      <w:r w:rsidRPr="0008704C">
        <w:rPr>
          <w:b/>
          <w:bCs/>
        </w:rPr>
        <w:t>x-csrf-token:</w:t>
      </w:r>
      <w:r>
        <w:t xml:space="preserve"> Fetch via GET</w:t>
      </w:r>
      <w:r>
        <w:br/>
      </w:r>
      <w:r w:rsidRPr="0008704C">
        <w:rPr>
          <w:b/>
          <w:bCs/>
        </w:rPr>
        <w:t>sap-client:</w:t>
      </w:r>
      <w:r>
        <w:t xml:space="preserve"> 500</w:t>
      </w:r>
      <w:r>
        <w:br/>
      </w:r>
      <w:r w:rsidR="0008704C" w:rsidRPr="0008704C">
        <w:rPr>
          <w:b/>
          <w:bCs/>
        </w:rPr>
        <w:t>Content-Type</w:t>
      </w:r>
      <w:r w:rsidRPr="0008704C">
        <w:rPr>
          <w:b/>
          <w:bCs/>
        </w:rPr>
        <w:t>:</w:t>
      </w:r>
      <w:r>
        <w:t xml:space="preserve"> application/json</w:t>
      </w:r>
    </w:p>
    <w:p w14:paraId="0B00DD54" w14:textId="77777777" w:rsidR="0008704C" w:rsidRDefault="0008704C" w:rsidP="0008704C">
      <w:pPr>
        <w:pStyle w:val="Heading2"/>
      </w:pPr>
      <w:r>
        <w:t>Payload</w:t>
      </w:r>
    </w:p>
    <w:p w14:paraId="3B37838F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[</w:t>
      </w:r>
    </w:p>
    <w:p w14:paraId="5BBEC696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{</w:t>
      </w:r>
    </w:p>
    <w:p w14:paraId="40D546D4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"COMP_CODE": "C150",</w:t>
      </w:r>
    </w:p>
    <w:p w14:paraId="510B00CA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"CUSTOMER_NO": "605",</w:t>
      </w:r>
    </w:p>
    <w:p w14:paraId="2E2A340E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"CORP_RET_IND": "C",</w:t>
      </w:r>
    </w:p>
    <w:p w14:paraId="241BBB6E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"CUSTOMER_NAME": "est/kan alenshaeya123",</w:t>
      </w:r>
    </w:p>
    <w:p w14:paraId="56F2233B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lastRenderedPageBreak/>
        <w:t>        "CUSTOMER_ID": "",</w:t>
      </w:r>
    </w:p>
    <w:p w14:paraId="223E7816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"COMMERCIAL_ID": "2150244664",</w:t>
      </w:r>
    </w:p>
    <w:p w14:paraId="51919BD0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"BUILDING": "0",</w:t>
      </w:r>
    </w:p>
    <w:p w14:paraId="5A1360C3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"STREET": "</w:t>
      </w: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  <w:rtl/>
        </w:rPr>
        <w:t>طريق بقيق</w:t>
      </w: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",</w:t>
      </w:r>
    </w:p>
    <w:p w14:paraId="34740FC1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"REGION": "15",</w:t>
      </w:r>
    </w:p>
    <w:p w14:paraId="638D1CB4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"CITY1": "DAMMAM",</w:t>
      </w:r>
    </w:p>
    <w:p w14:paraId="37930B12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"CITY2": "</w:t>
      </w: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  <w:rtl/>
        </w:rPr>
        <w:t>الصناعية الثانية</w:t>
      </w: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",</w:t>
      </w:r>
    </w:p>
    <w:p w14:paraId="1F1C77AD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"PSTLZ": "31311",</w:t>
      </w:r>
    </w:p>
    <w:p w14:paraId="2227DBED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"PO_BOX": "16612",</w:t>
      </w:r>
    </w:p>
    <w:p w14:paraId="6E2CCFC9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"COUNTRY": "",</w:t>
      </w:r>
    </w:p>
    <w:p w14:paraId="482C572B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"TEL_NUMBER": "143344443",</w:t>
      </w:r>
    </w:p>
    <w:p w14:paraId="6818DDEB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"MOB_NUMBER": "505322795",</w:t>
      </w:r>
    </w:p>
    <w:p w14:paraId="1D065D49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"STCEG": "",</w:t>
      </w:r>
    </w:p>
    <w:p w14:paraId="183575FD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"ZTERM": "Z030",</w:t>
      </w:r>
    </w:p>
    <w:p w14:paraId="55FC34CA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"STATUS": "C",</w:t>
      </w:r>
    </w:p>
    <w:p w14:paraId="478206F8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"UPD_IND": "Y",</w:t>
      </w:r>
    </w:p>
    <w:p w14:paraId="62522CE9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"CREATE_DATE": "2025-07-31",</w:t>
      </w:r>
    </w:p>
    <w:p w14:paraId="0591D82A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"CREATE_TIME": "02:42:02",</w:t>
      </w:r>
    </w:p>
    <w:p w14:paraId="471E7DDA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"SAP_CUSTOMER_NO": "9000105401",</w:t>
      </w:r>
    </w:p>
    <w:p w14:paraId="77CEEFAE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"SAP_COMP_CODE": "C150",</w:t>
      </w:r>
    </w:p>
    <w:p w14:paraId="58CDDE18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    "MESSAGE": ""</w:t>
      </w:r>
    </w:p>
    <w:p w14:paraId="6CCE3088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    }</w:t>
      </w:r>
    </w:p>
    <w:p w14:paraId="3D28CE3D" w14:textId="77777777" w:rsidR="00401CC5" w:rsidRPr="00401CC5" w:rsidRDefault="00401CC5" w:rsidP="00401CC5">
      <w:pPr>
        <w:shd w:val="clear" w:color="auto" w:fill="FFFFFF"/>
        <w:spacing w:after="0" w:line="270" w:lineRule="atLeast"/>
        <w:rPr>
          <w:rFonts w:asciiTheme="minorBidi" w:eastAsia="Times New Roman" w:hAnsiTheme="minorBidi"/>
          <w:color w:val="0D0D0D" w:themeColor="text1" w:themeTint="F2"/>
          <w:sz w:val="18"/>
          <w:szCs w:val="18"/>
        </w:rPr>
      </w:pPr>
      <w:r w:rsidRPr="00401CC5">
        <w:rPr>
          <w:rFonts w:asciiTheme="minorBidi" w:eastAsia="Times New Roman" w:hAnsiTheme="minorBidi"/>
          <w:color w:val="0D0D0D" w:themeColor="text1" w:themeTint="F2"/>
          <w:sz w:val="18"/>
          <w:szCs w:val="18"/>
        </w:rPr>
        <w:t>]</w:t>
      </w:r>
    </w:p>
    <w:p w14:paraId="617CC550" w14:textId="77777777" w:rsidR="0008704C" w:rsidRDefault="0008704C"/>
    <w:p w14:paraId="0AAA6F06" w14:textId="77777777" w:rsidR="008C691B" w:rsidRDefault="005F1F22">
      <w:pPr>
        <w:pStyle w:val="Heading2"/>
      </w:pPr>
      <w:r>
        <w:t>Response</w:t>
      </w:r>
    </w:p>
    <w:p w14:paraId="4771EE4E" w14:textId="77777777" w:rsidR="008C691B" w:rsidRDefault="005F1F22">
      <w:r>
        <w:t>[{"COMP_CODE": "C150","CUSTOMER_NO": "605","CORP_RET_I</w:t>
      </w:r>
      <w:r>
        <w:t>ND": "C","CUSTOMER_NAME": "est/kan alenshaeya123", ... }]</w:t>
      </w:r>
    </w:p>
    <w:p w14:paraId="78CFF7DB" w14:textId="77777777" w:rsidR="008C691B" w:rsidRDefault="005F1F22">
      <w:pPr>
        <w:pStyle w:val="Heading1"/>
      </w:pPr>
      <w:r>
        <w:t>3. PUT – Update Existing Customer in SAP</w:t>
      </w:r>
    </w:p>
    <w:p w14:paraId="5D647E60" w14:textId="77777777" w:rsidR="008C691B" w:rsidRDefault="005F1F22">
      <w:r>
        <w:t>Endpoint: PUT https://vhakfakqci.sap.alkifah.com:44300/XD01/XD01</w:t>
      </w:r>
    </w:p>
    <w:p w14:paraId="7350FF6A" w14:textId="77777777" w:rsidR="008C691B" w:rsidRDefault="005F1F22">
      <w:pPr>
        <w:pStyle w:val="Heading2"/>
      </w:pPr>
      <w:r>
        <w:t>Headers</w:t>
      </w:r>
    </w:p>
    <w:p w14:paraId="05637DD9" w14:textId="77777777" w:rsidR="008C691B" w:rsidRDefault="005F1F22">
      <w:r w:rsidRPr="0008704C">
        <w:rPr>
          <w:b/>
          <w:bCs/>
        </w:rPr>
        <w:t>x-csrf-token:</w:t>
      </w:r>
      <w:r>
        <w:t xml:space="preserve"> Fetch via GET</w:t>
      </w:r>
      <w:r>
        <w:br/>
      </w:r>
      <w:r w:rsidRPr="0008704C">
        <w:rPr>
          <w:b/>
          <w:bCs/>
        </w:rPr>
        <w:t>sap-client:</w:t>
      </w:r>
      <w:r>
        <w:t xml:space="preserve"> 500</w:t>
      </w:r>
      <w:r>
        <w:br/>
      </w:r>
      <w:r w:rsidRPr="0008704C">
        <w:rPr>
          <w:b/>
          <w:bCs/>
        </w:rPr>
        <w:t>Content-Type:</w:t>
      </w:r>
      <w:r>
        <w:t xml:space="preserve"> application/json</w:t>
      </w:r>
    </w:p>
    <w:p w14:paraId="54DF9684" w14:textId="77777777" w:rsidR="008C691B" w:rsidRDefault="005F1F22">
      <w:pPr>
        <w:pStyle w:val="Heading2"/>
      </w:pPr>
      <w:r>
        <w:t>Payload</w:t>
      </w:r>
    </w:p>
    <w:p w14:paraId="209E37FF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color w:val="000000"/>
          <w:sz w:val="20"/>
          <w:szCs w:val="20"/>
        </w:rPr>
        <w:t> </w:t>
      </w:r>
      <w:r w:rsidRPr="00976298">
        <w:rPr>
          <w:rFonts w:asciiTheme="minorBidi" w:hAnsiTheme="minorBidi"/>
          <w:sz w:val="20"/>
          <w:szCs w:val="20"/>
        </w:rPr>
        <w:t>[</w:t>
      </w:r>
    </w:p>
    <w:p w14:paraId="70D6F6A5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{</w:t>
      </w:r>
    </w:p>
    <w:p w14:paraId="01C0FCF3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"cifid": "611",</w:t>
      </w:r>
    </w:p>
    <w:p w14:paraId="63B4A40F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"customername": "est/kan 1234",</w:t>
      </w:r>
    </w:p>
    <w:p w14:paraId="2406AC9E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"customerid": "2150244000",</w:t>
      </w:r>
    </w:p>
    <w:p w14:paraId="2F18F9B9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"sapcocode": "C150",</w:t>
      </w:r>
    </w:p>
    <w:p w14:paraId="6C30FD41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"corp_ret_ind": "C",</w:t>
      </w:r>
    </w:p>
    <w:p w14:paraId="2E7098A8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"building_no": "0",</w:t>
      </w:r>
    </w:p>
    <w:p w14:paraId="309D2A31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lastRenderedPageBreak/>
        <w:t>    "street_name": "</w:t>
      </w:r>
      <w:r w:rsidRPr="00976298">
        <w:rPr>
          <w:rFonts w:asciiTheme="minorBidi" w:hAnsiTheme="minorBidi"/>
          <w:sz w:val="20"/>
          <w:szCs w:val="20"/>
          <w:rtl/>
        </w:rPr>
        <w:t>طريق بقيق</w:t>
      </w:r>
      <w:r w:rsidRPr="00976298">
        <w:rPr>
          <w:rFonts w:asciiTheme="minorBidi" w:hAnsiTheme="minorBidi"/>
          <w:sz w:val="20"/>
          <w:szCs w:val="20"/>
        </w:rPr>
        <w:t>",</w:t>
      </w:r>
    </w:p>
    <w:p w14:paraId="18686661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"region": "15",</w:t>
      </w:r>
    </w:p>
    <w:p w14:paraId="782C6323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"city": "DAMMAM",</w:t>
      </w:r>
    </w:p>
    <w:p w14:paraId="59E435FE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"district": "</w:t>
      </w:r>
      <w:r w:rsidRPr="00976298">
        <w:rPr>
          <w:rFonts w:asciiTheme="minorBidi" w:hAnsiTheme="minorBidi"/>
          <w:sz w:val="20"/>
          <w:szCs w:val="20"/>
          <w:rtl/>
        </w:rPr>
        <w:t>الصناعية الثانية</w:t>
      </w:r>
      <w:r w:rsidRPr="00976298">
        <w:rPr>
          <w:rFonts w:asciiTheme="minorBidi" w:hAnsiTheme="minorBidi"/>
          <w:sz w:val="20"/>
          <w:szCs w:val="20"/>
        </w:rPr>
        <w:t>",</w:t>
      </w:r>
    </w:p>
    <w:p w14:paraId="22F829EA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"postal_code": "31311",</w:t>
      </w:r>
    </w:p>
    <w:p w14:paraId="256CCB47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"zipcode": "16612",</w:t>
      </w:r>
    </w:p>
    <w:p w14:paraId="59BF3164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"country": "",</w:t>
      </w:r>
    </w:p>
    <w:p w14:paraId="16D6B7ED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"phone1": "143344443",</w:t>
      </w:r>
    </w:p>
    <w:p w14:paraId="465AB678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"mobile1": "505322799",</w:t>
      </w:r>
    </w:p>
    <w:p w14:paraId="2116FC5A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"vat_reg_no": "",</w:t>
      </w:r>
    </w:p>
    <w:p w14:paraId="09DBCB9C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  "payment_term": "Z030"</w:t>
      </w:r>
    </w:p>
    <w:p w14:paraId="501EDB04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}</w:t>
      </w:r>
    </w:p>
    <w:p w14:paraId="4AC4FCE6" w14:textId="77777777" w:rsidR="00401CC5" w:rsidRPr="00976298" w:rsidRDefault="00401CC5" w:rsidP="00976298">
      <w:pPr>
        <w:pStyle w:val="ListParagraph"/>
        <w:rPr>
          <w:rFonts w:asciiTheme="minorBidi" w:hAnsiTheme="minorBidi"/>
          <w:sz w:val="20"/>
          <w:szCs w:val="20"/>
        </w:rPr>
      </w:pPr>
      <w:r w:rsidRPr="00976298">
        <w:rPr>
          <w:rFonts w:asciiTheme="minorBidi" w:hAnsiTheme="minorBidi"/>
          <w:sz w:val="20"/>
          <w:szCs w:val="20"/>
        </w:rPr>
        <w:t>  ]</w:t>
      </w:r>
    </w:p>
    <w:p w14:paraId="0226D23C" w14:textId="77777777" w:rsidR="00401CC5" w:rsidRPr="00401CC5" w:rsidRDefault="00401CC5" w:rsidP="00401CC5"/>
    <w:p w14:paraId="265BF0A2" w14:textId="77777777" w:rsidR="008C691B" w:rsidRDefault="005F1F22">
      <w:pPr>
        <w:pStyle w:val="Heading2"/>
      </w:pPr>
      <w:r>
        <w:t>Success Response</w:t>
      </w:r>
    </w:p>
    <w:p w14:paraId="302B5078" w14:textId="77777777" w:rsidR="008C691B" w:rsidRDefault="005F1F22">
      <w:r>
        <w:t>{"status": "success", "</w:t>
      </w:r>
      <w:r>
        <w:t>message": "1 customer(s) updated."}</w:t>
      </w:r>
    </w:p>
    <w:p w14:paraId="08BADF5E" w14:textId="77777777" w:rsidR="008C691B" w:rsidRDefault="005F1F22">
      <w:pPr>
        <w:pStyle w:val="Heading2"/>
      </w:pPr>
      <w:r>
        <w:t>Error Response</w:t>
      </w:r>
    </w:p>
    <w:p w14:paraId="0417CF7A" w14:textId="77777777" w:rsidR="008C691B" w:rsidRDefault="005F1F22">
      <w:r>
        <w:t>{"status": "error","errors": [{"KUNNR": "6112","CUSTOMER_NAME": "est/kan 1234","MESSAGE": "Update!Customer Code Not Exist"}]}</w:t>
      </w:r>
    </w:p>
    <w:p w14:paraId="207F22E2" w14:textId="77777777" w:rsidR="0008704C" w:rsidRDefault="0008704C">
      <w:r>
        <w:rPr>
          <w:rStyle w:val="Strong"/>
        </w:rPr>
        <w:t>Note:</w:t>
      </w:r>
      <w:r>
        <w:t xml:space="preserve"> The field </w:t>
      </w:r>
      <w:r w:rsidRPr="00401CC5">
        <w:t>status</w:t>
      </w:r>
      <w:r>
        <w:t xml:space="preserve"> is automatically filled with value </w:t>
      </w:r>
      <w:r>
        <w:rPr>
          <w:rStyle w:val="Strong"/>
        </w:rPr>
        <w:t>"U"</w:t>
      </w:r>
      <w:r>
        <w:t xml:space="preserve"> during update.</w:t>
      </w:r>
    </w:p>
    <w:p w14:paraId="486A0E58" w14:textId="77777777" w:rsidR="008C691B" w:rsidRDefault="005F1F22">
      <w:pPr>
        <w:pStyle w:val="Heading1"/>
      </w:pPr>
      <w:r>
        <w:t>Field Mapping Summary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C691B" w14:paraId="7C9C89BD" w14:textId="77777777" w:rsidTr="00401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B5226F" w14:textId="77777777" w:rsidR="008C691B" w:rsidRDefault="005F1F22">
            <w:r>
              <w:t>JSON Field</w:t>
            </w:r>
          </w:p>
        </w:tc>
        <w:tc>
          <w:tcPr>
            <w:tcW w:w="2880" w:type="dxa"/>
          </w:tcPr>
          <w:p w14:paraId="6AF6B558" w14:textId="77777777" w:rsidR="008C691B" w:rsidRDefault="008C69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597D394" w14:textId="77777777" w:rsidR="008C691B" w:rsidRDefault="005F1F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C691B" w14:paraId="2ECE227A" w14:textId="77777777" w:rsidTr="0040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5D019C" w14:textId="77777777" w:rsidR="008C691B" w:rsidRDefault="0008704C">
            <w:r>
              <w:t>Cifid</w:t>
            </w:r>
          </w:p>
        </w:tc>
        <w:tc>
          <w:tcPr>
            <w:tcW w:w="2880" w:type="dxa"/>
          </w:tcPr>
          <w:p w14:paraId="37139184" w14:textId="77777777" w:rsidR="008C691B" w:rsidRDefault="008C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4C2589D" w14:textId="77777777" w:rsidR="008C691B" w:rsidRDefault="005F1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Number</w:t>
            </w:r>
          </w:p>
        </w:tc>
      </w:tr>
      <w:tr w:rsidR="008C691B" w14:paraId="1C6A37AF" w14:textId="77777777" w:rsidTr="00401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D78F0" w14:textId="77777777" w:rsidR="008C691B" w:rsidRDefault="0008704C">
            <w:r>
              <w:t>Customername</w:t>
            </w:r>
          </w:p>
        </w:tc>
        <w:tc>
          <w:tcPr>
            <w:tcW w:w="2880" w:type="dxa"/>
          </w:tcPr>
          <w:p w14:paraId="60E56820" w14:textId="77777777" w:rsidR="008C691B" w:rsidRDefault="008C69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BD884C4" w14:textId="77777777" w:rsidR="008C691B" w:rsidRDefault="005F1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Name (English or Arabic)</w:t>
            </w:r>
          </w:p>
        </w:tc>
      </w:tr>
      <w:tr w:rsidR="008C691B" w14:paraId="6739F813" w14:textId="77777777" w:rsidTr="0040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6FE4E" w14:textId="77777777" w:rsidR="008C691B" w:rsidRDefault="0008704C">
            <w:r>
              <w:t>Customerid</w:t>
            </w:r>
          </w:p>
        </w:tc>
        <w:tc>
          <w:tcPr>
            <w:tcW w:w="2880" w:type="dxa"/>
          </w:tcPr>
          <w:p w14:paraId="05B6C5FD" w14:textId="77777777" w:rsidR="008C691B" w:rsidRDefault="008C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FD6319B" w14:textId="77777777" w:rsidR="008C691B" w:rsidRDefault="005F1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Commercial ID</w:t>
            </w:r>
          </w:p>
        </w:tc>
      </w:tr>
      <w:tr w:rsidR="008C691B" w14:paraId="642CD7A2" w14:textId="77777777" w:rsidTr="00401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EED8E7" w14:textId="77777777" w:rsidR="008C691B" w:rsidRDefault="0008704C">
            <w:r>
              <w:t>Sapcocode</w:t>
            </w:r>
          </w:p>
        </w:tc>
        <w:tc>
          <w:tcPr>
            <w:tcW w:w="2880" w:type="dxa"/>
          </w:tcPr>
          <w:p w14:paraId="2703F441" w14:textId="77777777" w:rsidR="008C691B" w:rsidRDefault="008C69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DBE2F63" w14:textId="77777777" w:rsidR="008C691B" w:rsidRDefault="005F1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Company Code</w:t>
            </w:r>
          </w:p>
        </w:tc>
      </w:tr>
      <w:tr w:rsidR="008C691B" w14:paraId="2EAA1B76" w14:textId="77777777" w:rsidTr="0040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59468F" w14:textId="77777777" w:rsidR="008C691B" w:rsidRDefault="005F1F22">
            <w:r>
              <w:t>corp_ret_ind</w:t>
            </w:r>
          </w:p>
        </w:tc>
        <w:tc>
          <w:tcPr>
            <w:tcW w:w="2880" w:type="dxa"/>
          </w:tcPr>
          <w:p w14:paraId="26F49439" w14:textId="77777777" w:rsidR="008C691B" w:rsidRDefault="008C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FE711FF" w14:textId="77777777" w:rsidR="008C691B" w:rsidRDefault="00401C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Corp or Retail Indicator </w:t>
            </w:r>
          </w:p>
        </w:tc>
      </w:tr>
      <w:tr w:rsidR="008C691B" w14:paraId="530EA3C6" w14:textId="77777777" w:rsidTr="00401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EC3DB5" w14:textId="77777777" w:rsidR="008C691B" w:rsidRDefault="005F1F22">
            <w:r>
              <w:t>building_no</w:t>
            </w:r>
          </w:p>
        </w:tc>
        <w:tc>
          <w:tcPr>
            <w:tcW w:w="2880" w:type="dxa"/>
          </w:tcPr>
          <w:p w14:paraId="5808194D" w14:textId="77777777" w:rsidR="008C691B" w:rsidRDefault="008C69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9BF82ED" w14:textId="77777777" w:rsidR="008C691B" w:rsidRDefault="005F1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Building</w:t>
            </w:r>
          </w:p>
        </w:tc>
      </w:tr>
      <w:tr w:rsidR="008C691B" w14:paraId="5BA7B5E2" w14:textId="77777777" w:rsidTr="0040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ADCF6C" w14:textId="77777777" w:rsidR="008C691B" w:rsidRDefault="005F1F22">
            <w:r>
              <w:t>street_name</w:t>
            </w:r>
          </w:p>
        </w:tc>
        <w:tc>
          <w:tcPr>
            <w:tcW w:w="2880" w:type="dxa"/>
          </w:tcPr>
          <w:p w14:paraId="6DFB6309" w14:textId="77777777" w:rsidR="008C691B" w:rsidRDefault="008C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0133366" w14:textId="77777777" w:rsidR="008C691B" w:rsidRDefault="005F1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Street Name</w:t>
            </w:r>
          </w:p>
        </w:tc>
      </w:tr>
      <w:tr w:rsidR="008C691B" w14:paraId="3537C0B2" w14:textId="77777777" w:rsidTr="00401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F9732C" w14:textId="77777777" w:rsidR="008C691B" w:rsidRDefault="0008704C">
            <w:r>
              <w:t>Region</w:t>
            </w:r>
          </w:p>
        </w:tc>
        <w:tc>
          <w:tcPr>
            <w:tcW w:w="2880" w:type="dxa"/>
          </w:tcPr>
          <w:p w14:paraId="3BC4312E" w14:textId="77777777" w:rsidR="008C691B" w:rsidRDefault="008C69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09F9583" w14:textId="77777777" w:rsidR="008C691B" w:rsidRDefault="005F1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</w:t>
            </w:r>
          </w:p>
        </w:tc>
      </w:tr>
      <w:tr w:rsidR="008C691B" w14:paraId="12CEC54D" w14:textId="77777777" w:rsidTr="0040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E83B1D" w14:textId="77777777" w:rsidR="008C691B" w:rsidRDefault="0008704C">
            <w:r>
              <w:t>City</w:t>
            </w:r>
          </w:p>
        </w:tc>
        <w:tc>
          <w:tcPr>
            <w:tcW w:w="2880" w:type="dxa"/>
          </w:tcPr>
          <w:p w14:paraId="0630A832" w14:textId="77777777" w:rsidR="008C691B" w:rsidRDefault="008C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3B145C8" w14:textId="77777777" w:rsidR="008C691B" w:rsidRDefault="005F1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City</w:t>
            </w:r>
          </w:p>
        </w:tc>
      </w:tr>
      <w:tr w:rsidR="008C691B" w14:paraId="60F118C0" w14:textId="77777777" w:rsidTr="00401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73E4EE" w14:textId="77777777" w:rsidR="008C691B" w:rsidRDefault="0008704C">
            <w:r>
              <w:t>District</w:t>
            </w:r>
          </w:p>
        </w:tc>
        <w:tc>
          <w:tcPr>
            <w:tcW w:w="2880" w:type="dxa"/>
          </w:tcPr>
          <w:p w14:paraId="76223CA6" w14:textId="77777777" w:rsidR="008C691B" w:rsidRDefault="008C69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A7DA35E" w14:textId="77777777" w:rsidR="008C691B" w:rsidRDefault="005F1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District</w:t>
            </w:r>
          </w:p>
        </w:tc>
      </w:tr>
      <w:tr w:rsidR="008C691B" w14:paraId="76A51623" w14:textId="77777777" w:rsidTr="0040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4F6228" w14:textId="77777777" w:rsidR="008C691B" w:rsidRDefault="005F1F22">
            <w:r>
              <w:t>postal_code</w:t>
            </w:r>
          </w:p>
        </w:tc>
        <w:tc>
          <w:tcPr>
            <w:tcW w:w="2880" w:type="dxa"/>
          </w:tcPr>
          <w:p w14:paraId="2C755B4B" w14:textId="77777777" w:rsidR="008C691B" w:rsidRDefault="008C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D3C2004" w14:textId="77777777" w:rsidR="008C691B" w:rsidRDefault="005F1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Postal Code</w:t>
            </w:r>
          </w:p>
        </w:tc>
      </w:tr>
      <w:tr w:rsidR="008C691B" w14:paraId="7A9C33F2" w14:textId="77777777" w:rsidTr="00401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F3101" w14:textId="77777777" w:rsidR="008C691B" w:rsidRDefault="0008704C">
            <w:r>
              <w:t>Zipcode</w:t>
            </w:r>
          </w:p>
        </w:tc>
        <w:tc>
          <w:tcPr>
            <w:tcW w:w="2880" w:type="dxa"/>
          </w:tcPr>
          <w:p w14:paraId="1717C99C" w14:textId="77777777" w:rsidR="008C691B" w:rsidRDefault="008C69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69E1BC6" w14:textId="77777777" w:rsidR="008C691B" w:rsidRDefault="005F1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P.O. Box</w:t>
            </w:r>
          </w:p>
        </w:tc>
      </w:tr>
      <w:tr w:rsidR="008C691B" w14:paraId="3C004B0F" w14:textId="77777777" w:rsidTr="0040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81D3E2" w14:textId="77777777" w:rsidR="008C691B" w:rsidRDefault="0008704C">
            <w:r>
              <w:t>Country</w:t>
            </w:r>
          </w:p>
        </w:tc>
        <w:tc>
          <w:tcPr>
            <w:tcW w:w="2880" w:type="dxa"/>
          </w:tcPr>
          <w:p w14:paraId="70AA6070" w14:textId="77777777" w:rsidR="008C691B" w:rsidRDefault="008C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34292A3" w14:textId="77777777" w:rsidR="008C691B" w:rsidRDefault="005F1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</w:t>
            </w:r>
          </w:p>
        </w:tc>
      </w:tr>
      <w:tr w:rsidR="008C691B" w14:paraId="23B2AF8E" w14:textId="77777777" w:rsidTr="00401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4C621A" w14:textId="77777777" w:rsidR="008C691B" w:rsidRDefault="005F1F22">
            <w:r>
              <w:t>phone1</w:t>
            </w:r>
          </w:p>
        </w:tc>
        <w:tc>
          <w:tcPr>
            <w:tcW w:w="2880" w:type="dxa"/>
          </w:tcPr>
          <w:p w14:paraId="775C6F9C" w14:textId="77777777" w:rsidR="008C691B" w:rsidRDefault="008C69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032B0BA" w14:textId="77777777" w:rsidR="008C691B" w:rsidRDefault="005F1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Telephone</w:t>
            </w:r>
          </w:p>
        </w:tc>
      </w:tr>
      <w:tr w:rsidR="008C691B" w14:paraId="007ED8AF" w14:textId="77777777" w:rsidTr="0040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05A837" w14:textId="77777777" w:rsidR="008C691B" w:rsidRDefault="005F1F22">
            <w:r>
              <w:t>mobile1</w:t>
            </w:r>
          </w:p>
        </w:tc>
        <w:tc>
          <w:tcPr>
            <w:tcW w:w="2880" w:type="dxa"/>
          </w:tcPr>
          <w:p w14:paraId="0913005A" w14:textId="77777777" w:rsidR="008C691B" w:rsidRDefault="008C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9014347" w14:textId="77777777" w:rsidR="008C691B" w:rsidRDefault="005F1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</w:t>
            </w:r>
          </w:p>
        </w:tc>
      </w:tr>
      <w:tr w:rsidR="008C691B" w14:paraId="0C53BF12" w14:textId="77777777" w:rsidTr="00401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4B558B" w14:textId="77777777" w:rsidR="008C691B" w:rsidRDefault="005F1F22">
            <w:r>
              <w:t>vat_reg_no</w:t>
            </w:r>
          </w:p>
        </w:tc>
        <w:tc>
          <w:tcPr>
            <w:tcW w:w="2880" w:type="dxa"/>
          </w:tcPr>
          <w:p w14:paraId="6E1D702A" w14:textId="77777777" w:rsidR="008C691B" w:rsidRDefault="008C69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A64E936" w14:textId="77777777" w:rsidR="008C691B" w:rsidRDefault="005F1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VAT </w:t>
            </w:r>
            <w:r>
              <w:t>Registration Number</w:t>
            </w:r>
          </w:p>
        </w:tc>
      </w:tr>
      <w:tr w:rsidR="008C691B" w14:paraId="5F0F816A" w14:textId="77777777" w:rsidTr="00401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5D229" w14:textId="77777777" w:rsidR="008C691B" w:rsidRDefault="005F1F22">
            <w:r>
              <w:t>payment_term</w:t>
            </w:r>
          </w:p>
        </w:tc>
        <w:tc>
          <w:tcPr>
            <w:tcW w:w="2880" w:type="dxa"/>
          </w:tcPr>
          <w:p w14:paraId="3CEC2059" w14:textId="77777777" w:rsidR="008C691B" w:rsidRDefault="008C69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49A1CBAD" w14:textId="77777777" w:rsidR="008C691B" w:rsidRDefault="005F1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 Term</w:t>
            </w:r>
          </w:p>
        </w:tc>
      </w:tr>
    </w:tbl>
    <w:p w14:paraId="70E4A9FA" w14:textId="77777777" w:rsidR="002C78A2" w:rsidRDefault="002C78A2"/>
    <w:sectPr w:rsidR="002C78A2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9AC23" w14:textId="77777777" w:rsidR="005F1F22" w:rsidRDefault="005F1F22" w:rsidP="009A5DD5">
      <w:pPr>
        <w:spacing w:after="0" w:line="240" w:lineRule="auto"/>
      </w:pPr>
      <w:r>
        <w:separator/>
      </w:r>
    </w:p>
  </w:endnote>
  <w:endnote w:type="continuationSeparator" w:id="0">
    <w:p w14:paraId="6CB7E8D3" w14:textId="77777777" w:rsidR="005F1F22" w:rsidRDefault="005F1F22" w:rsidP="009A5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7F1E6" w14:textId="4638B364" w:rsidR="009A5DD5" w:rsidRPr="009A5DD5" w:rsidRDefault="009A5DD5" w:rsidP="009A5DD5">
    <w:pPr>
      <w:pStyle w:val="Footer"/>
    </w:pPr>
    <w:fldSimple w:instr=" DOCPROPERTY bjFooterEvenPageDocProperty \* MERGEFORMAT " w:fldLock="1">
      <w:r w:rsidRPr="00752E33">
        <w:rPr>
          <w:rFonts w:ascii="Calibri Light" w:hAnsi="Calibri Light" w:cs="Calibri Light"/>
          <w:color w:val="00C000"/>
          <w:sz w:val="18"/>
          <w:szCs w:val="18"/>
        </w:rPr>
        <w:t>Public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D4C84" w14:textId="364A6042" w:rsidR="009A5DD5" w:rsidRPr="009A5DD5" w:rsidRDefault="009A5DD5" w:rsidP="009A5DD5">
    <w:pPr>
      <w:pStyle w:val="Footer"/>
    </w:pPr>
    <w:fldSimple w:instr=" DOCPROPERTY bjFooterBothDocProperty \* MERGEFORMAT " w:fldLock="1">
      <w:r w:rsidRPr="00752E33">
        <w:rPr>
          <w:rFonts w:ascii="Calibri Light" w:hAnsi="Calibri Light" w:cs="Calibri Light"/>
          <w:color w:val="00C000"/>
          <w:sz w:val="18"/>
          <w:szCs w:val="18"/>
        </w:rPr>
        <w:t>Public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B30CE" w14:textId="7A945A2C" w:rsidR="009A5DD5" w:rsidRPr="009A5DD5" w:rsidRDefault="009A5DD5" w:rsidP="009A5DD5">
    <w:pPr>
      <w:pStyle w:val="Footer"/>
    </w:pPr>
    <w:fldSimple w:instr=" DOCPROPERTY bjFooterFirstPageDocProperty \* MERGEFORMAT " w:fldLock="1">
      <w:r w:rsidRPr="00752E33">
        <w:rPr>
          <w:rFonts w:ascii="Calibri Light" w:hAnsi="Calibri Light" w:cs="Calibri Light"/>
          <w:color w:val="00C000"/>
          <w:sz w:val="18"/>
          <w:szCs w:val="18"/>
        </w:rPr>
        <w:t>Public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2A6A9" w14:textId="77777777" w:rsidR="005F1F22" w:rsidRDefault="005F1F22" w:rsidP="009A5DD5">
      <w:pPr>
        <w:spacing w:after="0" w:line="240" w:lineRule="auto"/>
      </w:pPr>
      <w:r>
        <w:separator/>
      </w:r>
    </w:p>
  </w:footnote>
  <w:footnote w:type="continuationSeparator" w:id="0">
    <w:p w14:paraId="47348AC5" w14:textId="77777777" w:rsidR="005F1F22" w:rsidRDefault="005F1F22" w:rsidP="009A5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B43A5" w14:textId="77777777" w:rsidR="009A5DD5" w:rsidRDefault="009A5D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4764A" w14:textId="77777777" w:rsidR="009A5DD5" w:rsidRDefault="009A5D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84A3F" w14:textId="77777777" w:rsidR="009A5DD5" w:rsidRDefault="009A5D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04C"/>
    <w:rsid w:val="0015074B"/>
    <w:rsid w:val="0023676E"/>
    <w:rsid w:val="00254217"/>
    <w:rsid w:val="0029639D"/>
    <w:rsid w:val="002C78A2"/>
    <w:rsid w:val="00326F90"/>
    <w:rsid w:val="00401CC5"/>
    <w:rsid w:val="005663F8"/>
    <w:rsid w:val="005F1F22"/>
    <w:rsid w:val="008C0078"/>
    <w:rsid w:val="008C691B"/>
    <w:rsid w:val="00976298"/>
    <w:rsid w:val="009A5DD5"/>
    <w:rsid w:val="009D5CB7"/>
    <w:rsid w:val="00A7107D"/>
    <w:rsid w:val="00AA1D8D"/>
    <w:rsid w:val="00B47730"/>
    <w:rsid w:val="00CB0664"/>
    <w:rsid w:val="00EC739D"/>
    <w:rsid w:val="00EF6B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570CA6"/>
  <w14:defaultImageDpi w14:val="300"/>
  <w15:docId w15:val="{747BBF29-8BD5-4FA3-B660-088E7E7F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rsid w:val="0008704C"/>
    <w:pPr>
      <w:spacing w:after="0" w:line="240" w:lineRule="auto"/>
    </w:pPr>
    <w:rPr>
      <w:sz w:val="24"/>
      <w:szCs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08704C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99"/>
    <w:rsid w:val="00401CC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401CC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3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MjQzOWZmOC1kODdhLTQzNzMtOGZkZC1iY2MyYWFkYzViNjAiIG9yaWdpbj0idXNlclNlbGVjdGVkIj48ZWxlbWVudCB1aWQ9ImlkX2NsYXNzaWZpY2F0aW9uX25vbmJ1c2luZXNzIiB2YWx1ZT0iIiB4bWxucz0iaHR0cDovL3d3dy5ib2xkb25qYW1lcy5jb20vMjAwOC8wMS9zaWUvaW50ZXJuYWwvbGFiZWwiIC8+PC9zaXNsPjxVc2VyTmFtZT5UQU1XRUVMLUFMT1VMQVx3YWphaGF0LmFsaTwvVXNlck5hbWU+PERhdGVUaW1lPjExLzExLzIwMjUgNzo1ODo0MiBQTTwvRGF0ZVRpbWU+PExhYmVsU3RyaW5nPlB1YmxpYzwvTGFiZWxTdHJpbmc+PC9pdGVtPjwvbGFiZWxIaXN0b3J5Pg==</Value>
</WrappedLabelHistory>
</file>

<file path=customXml/item3.xml><?xml version="1.0" encoding="utf-8"?>
<sisl xmlns:xsd="http://www.w3.org/2001/XMLSchema" xmlns:xsi="http://www.w3.org/2001/XMLSchema-instance" xmlns="http://www.boldonjames.com/2008/01/sie/internal/label" sislVersion="0" policy="52439ff8-d87a-4373-8fdd-bcc2aadc5b60" origin="userSelected">
  <element uid="id_classification_nonbusiness" value=""/>
</sisl>
</file>

<file path=customXml/itemProps1.xml><?xml version="1.0" encoding="utf-8"?>
<ds:datastoreItem xmlns:ds="http://schemas.openxmlformats.org/officeDocument/2006/customXml" ds:itemID="{9801D563-1A95-4610-A886-9ED6910931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A4693A-4EE0-49B2-9E62-7CC76C911DBA}">
  <ds:schemaRefs>
    <ds:schemaRef ds:uri="http://www.w3.org/2001/XMLSchema"/>
    <ds:schemaRef ds:uri="http://www.boldonjames.com/2016/02/Classifier/internal/wrappedLabelHistory"/>
  </ds:schemaRefs>
</ds:datastoreItem>
</file>

<file path=customXml/itemProps3.xml><?xml version="1.0" encoding="utf-8"?>
<ds:datastoreItem xmlns:ds="http://schemas.openxmlformats.org/officeDocument/2006/customXml" ds:itemID="{6C60338B-648F-46A2-86FE-81AA7E2AAA16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Tamweel_Aloula_BJ_Public</cp:keywords>
  <dc:description>generated by python-docx</dc:description>
  <cp:lastModifiedBy>Wajahat ALI</cp:lastModifiedBy>
  <cp:revision>2</cp:revision>
  <dcterms:created xsi:type="dcterms:W3CDTF">2025-11-04T07:37:00Z</dcterms:created>
  <dcterms:modified xsi:type="dcterms:W3CDTF">2025-11-11T19:58:00Z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c5fa3aa2-7e62-4395-b33b-d8b1418e5d57</vt:lpwstr>
  </property>
  <property fmtid="{D5CDD505-2E9C-101B-9397-08002B2CF9AE}" pid="3" name="bjSaver">
    <vt:lpwstr>ry/kYdxgDjZkMKxsW17jZ818k4wsMijN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policy="52439ff8-d87a-4373-8fdd-bcc2aadc5b60" origin="userSelected" xmlns="http://www.boldonj</vt:lpwstr>
  </property>
  <property fmtid="{D5CDD505-2E9C-101B-9397-08002B2CF9AE}" pid="5" name="bjDocumentLabelXML-0">
    <vt:lpwstr>ames.com/2008/01/sie/internal/label"&gt;&lt;element uid="id_classification_nonbusiness" value="" /&gt;&lt;/sisl&gt;</vt:lpwstr>
  </property>
  <property fmtid="{D5CDD505-2E9C-101B-9397-08002B2CF9AE}" pid="6" name="bjDocumentSecurityLabel">
    <vt:lpwstr>Public</vt:lpwstr>
  </property>
  <property fmtid="{D5CDD505-2E9C-101B-9397-08002B2CF9AE}" pid="7" name="Classification">
    <vt:lpwstr>Tamweel_Aloula_BJ_Public</vt:lpwstr>
  </property>
  <property fmtid="{D5CDD505-2E9C-101B-9397-08002B2CF9AE}" pid="8" name="bjClsUserRVM">
    <vt:lpwstr>[]</vt:lpwstr>
  </property>
  <property fmtid="{D5CDD505-2E9C-101B-9397-08002B2CF9AE}" pid="9" name="bjFooterBothDocProperty">
    <vt:lpwstr>Public</vt:lpwstr>
  </property>
  <property fmtid="{D5CDD505-2E9C-101B-9397-08002B2CF9AE}" pid="10" name="bjFooterFirstPageDocProperty">
    <vt:lpwstr>Public</vt:lpwstr>
  </property>
  <property fmtid="{D5CDD505-2E9C-101B-9397-08002B2CF9AE}" pid="11" name="bjFooterEvenPageDocProperty">
    <vt:lpwstr>Public</vt:lpwstr>
  </property>
  <property fmtid="{D5CDD505-2E9C-101B-9397-08002B2CF9AE}" pid="12" name="bjLabelHistoryID">
    <vt:lpwstr>{01A4693A-4EE0-49B2-9E62-7CC76C911DBA}</vt:lpwstr>
  </property>
</Properties>
</file>